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BDF3" w14:textId="77777777" w:rsidR="009C552E" w:rsidRDefault="009C552E"/>
    <w:p w14:paraId="57C2681D" w14:textId="77777777" w:rsidR="005E2765" w:rsidRDefault="005E2765"/>
    <w:p w14:paraId="2F8A2B37" w14:textId="77777777" w:rsidR="009C552E" w:rsidRDefault="009C552E"/>
    <w:p w14:paraId="3EB555D1" w14:textId="77777777" w:rsidR="009C552E" w:rsidRDefault="009C552E" w:rsidP="009C552E">
      <w:pPr>
        <w:jc w:val="center"/>
        <w:rPr>
          <w:b/>
          <w:bCs/>
          <w:color w:val="EE0000"/>
          <w:sz w:val="36"/>
          <w:szCs w:val="36"/>
        </w:rPr>
      </w:pPr>
      <w:proofErr w:type="spellStart"/>
      <w:r w:rsidRPr="00602CF6">
        <w:rPr>
          <w:b/>
          <w:bCs/>
          <w:color w:val="EE0000"/>
          <w:sz w:val="36"/>
          <w:szCs w:val="36"/>
        </w:rPr>
        <w:t>Conclusão</w:t>
      </w:r>
      <w:proofErr w:type="spellEnd"/>
    </w:p>
    <w:p w14:paraId="4DAA10F6" w14:textId="77777777" w:rsidR="009C552E" w:rsidRDefault="009C552E" w:rsidP="009C552E">
      <w:pPr>
        <w:jc w:val="center"/>
        <w:rPr>
          <w:b/>
          <w:bCs/>
          <w:color w:val="EE0000"/>
          <w:sz w:val="36"/>
          <w:szCs w:val="36"/>
        </w:rPr>
      </w:pPr>
    </w:p>
    <w:p w14:paraId="105985A3" w14:textId="77777777" w:rsidR="009C552E" w:rsidRPr="00057E7C" w:rsidRDefault="009C552E" w:rsidP="009C552E">
      <w:pPr>
        <w:spacing w:after="160" w:line="278" w:lineRule="auto"/>
        <w:jc w:val="center"/>
        <w:rPr>
          <w:rFonts w:ascii="Arial" w:hAnsi="Arial" w:cs="Arial"/>
          <w:color w:val="000000" w:themeColor="text1"/>
          <w:sz w:val="36"/>
          <w:szCs w:val="36"/>
        </w:rPr>
      </w:pPr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Este é 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fim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demonstração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sistema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gostaria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concluir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com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algumas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considerações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importantes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>.</w:t>
      </w:r>
      <w:r w:rsidRPr="00057E7C">
        <w:rPr>
          <w:rFonts w:ascii="Arial" w:hAnsi="Arial" w:cs="Arial"/>
          <w:color w:val="000000" w:themeColor="text1"/>
          <w:sz w:val="36"/>
          <w:szCs w:val="36"/>
        </w:rPr>
        <w:br/>
        <w:t xml:space="preserve">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entrega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deste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projeto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só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foi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possível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graças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à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experiência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acumulada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às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ferramentas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que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desenvolvemos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longo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destes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três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anos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formação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. Durante 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criação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Trampix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enfrentamos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diversos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desafios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técnicos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conceituais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. Cada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obstáculo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superado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representou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um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avanço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real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na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nossa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compreensão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na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nossa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capacidade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aplicar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engenharia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software de forma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prática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consistente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. Esse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processo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consolidou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não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apenas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domínio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matéria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mas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também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nossa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evolução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técnica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pessoal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longo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disciplina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>.</w:t>
      </w:r>
    </w:p>
    <w:p w14:paraId="556870A4" w14:textId="77777777" w:rsidR="009C552E" w:rsidRPr="00057E7C" w:rsidRDefault="009C552E" w:rsidP="009C552E">
      <w:pPr>
        <w:spacing w:after="160" w:line="278" w:lineRule="auto"/>
        <w:jc w:val="center"/>
        <w:rPr>
          <w:rFonts w:ascii="Arial" w:hAnsi="Arial" w:cs="Arial"/>
          <w:color w:val="000000" w:themeColor="text1"/>
          <w:sz w:val="36"/>
          <w:szCs w:val="36"/>
        </w:rPr>
      </w:pP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Além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disso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desde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início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definimos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um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público-alvo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claro: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jovens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entre 18 e 30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anos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parte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significativa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geração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Z,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conhecida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por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viver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um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ritmo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acelerado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marcado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por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imediatismo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tecnologia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consumo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digital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constante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. Essa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geração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>,</w:t>
      </w:r>
      <w:r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36"/>
          <w:szCs w:val="36"/>
        </w:rPr>
        <w:t>segundo</w:t>
      </w:r>
      <w:proofErr w:type="spellEnd"/>
      <w:r>
        <w:rPr>
          <w:rFonts w:ascii="Arial" w:hAnsi="Arial" w:cs="Arial"/>
          <w:color w:val="000000" w:themeColor="text1"/>
          <w:sz w:val="36"/>
          <w:szCs w:val="36"/>
        </w:rPr>
        <w:t xml:space="preserve"> o </w:t>
      </w:r>
      <w:proofErr w:type="spellStart"/>
      <w:r>
        <w:rPr>
          <w:rFonts w:ascii="Arial" w:hAnsi="Arial" w:cs="Arial"/>
          <w:color w:val="000000" w:themeColor="text1"/>
          <w:sz w:val="36"/>
          <w:szCs w:val="36"/>
        </w:rPr>
        <w:t>Fórum</w:t>
      </w:r>
      <w:proofErr w:type="spellEnd"/>
      <w:r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36"/>
          <w:szCs w:val="36"/>
        </w:rPr>
        <w:t>Econômico</w:t>
      </w:r>
      <w:proofErr w:type="spellEnd"/>
      <w:r>
        <w:rPr>
          <w:rFonts w:ascii="Arial" w:hAnsi="Arial" w:cs="Arial"/>
          <w:color w:val="000000" w:themeColor="text1"/>
          <w:sz w:val="36"/>
          <w:szCs w:val="36"/>
        </w:rPr>
        <w:t xml:space="preserve"> Mundial (WEF),</w:t>
      </w:r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deverá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compor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cerca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</w:t>
      </w:r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58% da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força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de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trabalho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mundial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cresce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lastRenderedPageBreak/>
        <w:t>em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um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ambiente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mudanças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rápidas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expectativas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elevadas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eficiência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>.</w:t>
      </w:r>
    </w:p>
    <w:p w14:paraId="22B626C9" w14:textId="77777777" w:rsidR="009C552E" w:rsidRPr="00057E7C" w:rsidRDefault="009C552E" w:rsidP="009C552E">
      <w:pPr>
        <w:spacing w:after="160" w:line="278" w:lineRule="auto"/>
        <w:jc w:val="center"/>
        <w:rPr>
          <w:rFonts w:ascii="Arial" w:hAnsi="Arial" w:cs="Arial"/>
          <w:color w:val="000000" w:themeColor="text1"/>
          <w:sz w:val="36"/>
          <w:szCs w:val="36"/>
        </w:rPr>
      </w:pPr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Nesse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contexto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sistemas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arcaicos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como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entregar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currículos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pessoalmente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preencher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fichas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papel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ou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depender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processos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burocráticos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tornam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-se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incompatíveis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com 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perfil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desse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público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. 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Geração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Z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busca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rapidez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autonomia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eficiência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e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retorno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imediato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.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Além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disso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tende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permanecer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por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menos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tempo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uma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mesma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empresa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priorizando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flexibilidade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oportunidades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pontuais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experiências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mais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dinâmicas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>.</w:t>
      </w:r>
    </w:p>
    <w:p w14:paraId="40FAB361" w14:textId="77777777" w:rsidR="009C552E" w:rsidRPr="00057E7C" w:rsidRDefault="009C552E" w:rsidP="009C552E">
      <w:pPr>
        <w:spacing w:after="160" w:line="278" w:lineRule="auto"/>
        <w:jc w:val="center"/>
        <w:rPr>
          <w:rFonts w:ascii="Arial" w:hAnsi="Arial" w:cs="Arial"/>
          <w:color w:val="000000" w:themeColor="text1"/>
          <w:sz w:val="36"/>
          <w:szCs w:val="36"/>
        </w:rPr>
      </w:pPr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Diante dessa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realidade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, as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empresas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também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se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veem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obrigadas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proofErr w:type="gram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a</w:t>
      </w:r>
      <w:proofErr w:type="gram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evoluir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.</w:t>
      </w:r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Organizações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que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antes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dependiam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processos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tradicionais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agora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buscam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novas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formas de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recrutamento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gestão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adotando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tecnologias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capazes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acompanhar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ritmo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dessa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geração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. Elas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procuram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plataformas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ágeis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modernas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digitais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que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facilitem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conexão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com esses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jovens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profissionais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—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caso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contrário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permanecem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presas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métodos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ultrapassados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que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já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não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atraem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nem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retêm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talentos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>.</w:t>
      </w:r>
    </w:p>
    <w:p w14:paraId="6CC05937" w14:textId="77777777" w:rsidR="009C552E" w:rsidRPr="00057E7C" w:rsidRDefault="009C552E" w:rsidP="009C552E">
      <w:pPr>
        <w:spacing w:after="160" w:line="278" w:lineRule="auto"/>
        <w:jc w:val="center"/>
        <w:rPr>
          <w:rFonts w:ascii="Arial" w:hAnsi="Arial" w:cs="Arial"/>
          <w:color w:val="000000" w:themeColor="text1"/>
          <w:sz w:val="36"/>
          <w:szCs w:val="36"/>
        </w:rPr>
      </w:pPr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Trampix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surge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justamente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alinhado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gramStart"/>
      <w:r w:rsidRPr="00057E7C">
        <w:rPr>
          <w:rFonts w:ascii="Arial" w:hAnsi="Arial" w:cs="Arial"/>
          <w:color w:val="000000" w:themeColor="text1"/>
          <w:sz w:val="36"/>
          <w:szCs w:val="36"/>
        </w:rPr>
        <w:t>a</w:t>
      </w:r>
      <w:proofErr w:type="gram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esse novo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comportamento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>.</w:t>
      </w:r>
      <w:r w:rsidRPr="00057E7C">
        <w:rPr>
          <w:rFonts w:ascii="Arial" w:hAnsi="Arial" w:cs="Arial"/>
          <w:color w:val="000000" w:themeColor="text1"/>
          <w:sz w:val="36"/>
          <w:szCs w:val="36"/>
        </w:rPr>
        <w:br/>
        <w:t xml:space="preserve">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plataforma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foi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pensada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para ser </w:t>
      </w:r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simples,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intuitiva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e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extremamente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fácil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de usar</w:t>
      </w:r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eliminando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barreiras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tradicionais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entre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profissionais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oportunidades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. 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lastRenderedPageBreak/>
        <w:t>proposta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é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oferecer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uma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solução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moderna 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funcional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que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converse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diretamente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com a forma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como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essa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geração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se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relaciona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com 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mundo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digital e com 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próprio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trabalho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>.</w:t>
      </w:r>
    </w:p>
    <w:p w14:paraId="2A2B900A" w14:textId="77777777" w:rsidR="009C552E" w:rsidRPr="00057E7C" w:rsidRDefault="009C552E" w:rsidP="009C552E">
      <w:pPr>
        <w:spacing w:after="160" w:line="278" w:lineRule="auto"/>
        <w:jc w:val="center"/>
        <w:rPr>
          <w:rFonts w:ascii="Arial" w:hAnsi="Arial" w:cs="Arial"/>
          <w:color w:val="000000" w:themeColor="text1"/>
          <w:sz w:val="36"/>
          <w:szCs w:val="36"/>
        </w:rPr>
      </w:pPr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Por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isso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o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impacto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social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potencial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do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Trampix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é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substancial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: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conectar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jovens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profissionais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gramStart"/>
      <w:r w:rsidRPr="00057E7C">
        <w:rPr>
          <w:rFonts w:ascii="Arial" w:hAnsi="Arial" w:cs="Arial"/>
          <w:color w:val="000000" w:themeColor="text1"/>
          <w:sz w:val="36"/>
          <w:szCs w:val="36"/>
        </w:rPr>
        <w:t>a</w:t>
      </w:r>
      <w:proofErr w:type="gram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oportunidades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forma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rápida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inteligente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acessível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plataforma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acompanha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não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apenas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uma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tendência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tecnológica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mas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uma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transformação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cultural no modo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como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trabalho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é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buscado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ofertado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vivido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>.</w:t>
      </w:r>
    </w:p>
    <w:p w14:paraId="64418940" w14:textId="77777777" w:rsidR="009C552E" w:rsidRPr="00057E7C" w:rsidRDefault="009C552E" w:rsidP="009C552E">
      <w:pPr>
        <w:spacing w:after="160" w:line="278" w:lineRule="auto"/>
        <w:jc w:val="center"/>
        <w:rPr>
          <w:rFonts w:ascii="Arial" w:hAnsi="Arial" w:cs="Arial"/>
          <w:color w:val="000000" w:themeColor="text1"/>
          <w:sz w:val="36"/>
          <w:szCs w:val="36"/>
        </w:rPr>
      </w:pP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Seguindo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para 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síntese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técnica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longo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deste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trabalho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demonstramos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não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apenas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a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viabilidade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técnica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da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solução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mas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também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sua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aplicabilidade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real</w:t>
      </w:r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no mercado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atual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. </w:t>
      </w:r>
      <w:proofErr w:type="gramStart"/>
      <w:r w:rsidRPr="00057E7C">
        <w:rPr>
          <w:rFonts w:ascii="Arial" w:hAnsi="Arial" w:cs="Arial"/>
          <w:color w:val="000000" w:themeColor="text1"/>
          <w:sz w:val="36"/>
          <w:szCs w:val="36"/>
        </w:rPr>
        <w:t>A</w:t>
      </w:r>
      <w:proofErr w:type="gram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arquitetura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construída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—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baseada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API REST</w:t>
      </w:r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sustentada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por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uma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modelagem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dados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totalmente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aderente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à </w:t>
      </w:r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Terceira Forma Normal</w:t>
      </w:r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—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confirma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o rigor, 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consistência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 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maturidade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desenvolvimento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realizado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>.</w:t>
      </w:r>
    </w:p>
    <w:p w14:paraId="413B503D" w14:textId="77777777" w:rsidR="009C552E" w:rsidRDefault="009C552E" w:rsidP="009C552E">
      <w:pPr>
        <w:jc w:val="center"/>
        <w:rPr>
          <w:rFonts w:ascii="Arial" w:hAnsi="Arial" w:cs="Arial"/>
          <w:color w:val="000000" w:themeColor="text1"/>
          <w:sz w:val="36"/>
          <w:szCs w:val="36"/>
        </w:rPr>
      </w:pPr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As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contribuições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projeto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se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dividem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duas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dimensões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>:</w:t>
      </w:r>
      <w:r w:rsidRPr="00057E7C">
        <w:rPr>
          <w:rFonts w:ascii="Arial" w:hAnsi="Arial" w:cs="Arial"/>
          <w:color w:val="000000" w:themeColor="text1"/>
          <w:sz w:val="36"/>
          <w:szCs w:val="36"/>
        </w:rPr>
        <w:br/>
      </w:r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Na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dimensão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social</w:t>
      </w:r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Trampix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fortalece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trabalho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autônomo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aproxima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talentos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empresas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atende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às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expectativas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da nova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geração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>.</w:t>
      </w:r>
      <w:r w:rsidRPr="00057E7C">
        <w:rPr>
          <w:rFonts w:ascii="Arial" w:hAnsi="Arial" w:cs="Arial"/>
          <w:color w:val="000000" w:themeColor="text1"/>
          <w:sz w:val="36"/>
          <w:szCs w:val="36"/>
        </w:rPr>
        <w:br/>
      </w:r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Na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dimensão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técnica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sistema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se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consolida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como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r w:rsidRPr="00057E7C">
        <w:rPr>
          <w:rFonts w:ascii="Arial" w:hAnsi="Arial" w:cs="Arial"/>
          <w:color w:val="000000" w:themeColor="text1"/>
          <w:sz w:val="36"/>
          <w:szCs w:val="36"/>
        </w:rPr>
        <w:lastRenderedPageBreak/>
        <w:t xml:space="preserve">um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estudo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aplicado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engenharia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software,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integrando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boas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práticas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padrões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arquiteturais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modernos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 um design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totalmente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funcional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>.</w:t>
      </w:r>
    </w:p>
    <w:p w14:paraId="1B8214E5" w14:textId="77777777" w:rsidR="009C552E" w:rsidRDefault="009C552E" w:rsidP="009C552E">
      <w:pPr>
        <w:jc w:val="center"/>
        <w:rPr>
          <w:rFonts w:ascii="Arial" w:hAnsi="Arial" w:cs="Arial"/>
          <w:color w:val="000000" w:themeColor="text1"/>
          <w:sz w:val="36"/>
          <w:szCs w:val="36"/>
        </w:rPr>
      </w:pPr>
    </w:p>
    <w:p w14:paraId="68685BC6" w14:textId="77777777" w:rsidR="009C552E" w:rsidRDefault="009C552E" w:rsidP="009C552E">
      <w:pPr>
        <w:jc w:val="center"/>
        <w:rPr>
          <w:rFonts w:ascii="Arial" w:hAnsi="Arial" w:cs="Arial"/>
          <w:color w:val="000000" w:themeColor="text1"/>
          <w:sz w:val="36"/>
          <w:szCs w:val="36"/>
        </w:rPr>
      </w:pPr>
    </w:p>
    <w:p w14:paraId="069598D2" w14:textId="77777777" w:rsidR="009C552E" w:rsidRDefault="009C552E" w:rsidP="009C552E">
      <w:pPr>
        <w:jc w:val="center"/>
        <w:rPr>
          <w:rFonts w:ascii="Arial" w:hAnsi="Arial" w:cs="Arial"/>
          <w:color w:val="000000" w:themeColor="text1"/>
          <w:sz w:val="36"/>
          <w:szCs w:val="36"/>
        </w:rPr>
      </w:pPr>
    </w:p>
    <w:p w14:paraId="34145441" w14:textId="77777777" w:rsidR="009C552E" w:rsidRPr="00057E7C" w:rsidRDefault="009C552E" w:rsidP="009C552E">
      <w:pPr>
        <w:spacing w:after="160" w:line="278" w:lineRule="auto"/>
        <w:jc w:val="center"/>
        <w:rPr>
          <w:rFonts w:ascii="Arial" w:hAnsi="Arial" w:cs="Arial"/>
          <w:color w:val="000000" w:themeColor="text1"/>
          <w:sz w:val="36"/>
          <w:szCs w:val="36"/>
        </w:rPr>
      </w:pPr>
    </w:p>
    <w:p w14:paraId="0AF122A6" w14:textId="77777777" w:rsidR="009C552E" w:rsidRPr="00057E7C" w:rsidRDefault="009C552E" w:rsidP="009C552E">
      <w:pPr>
        <w:spacing w:after="160" w:line="278" w:lineRule="auto"/>
        <w:jc w:val="center"/>
        <w:rPr>
          <w:rFonts w:ascii="Arial" w:hAnsi="Arial" w:cs="Arial"/>
          <w:color w:val="000000" w:themeColor="text1"/>
          <w:sz w:val="36"/>
          <w:szCs w:val="36"/>
        </w:rPr>
      </w:pPr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Quanto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futuro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Trampix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está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preparado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para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evoluir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. 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plataforma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conta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com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uma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base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sólida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para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novas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etapas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>:</w:t>
      </w:r>
    </w:p>
    <w:p w14:paraId="5FCAF665" w14:textId="77777777" w:rsidR="009C552E" w:rsidRPr="00057E7C" w:rsidRDefault="009C552E" w:rsidP="009C552E">
      <w:pPr>
        <w:numPr>
          <w:ilvl w:val="0"/>
          <w:numId w:val="10"/>
        </w:numPr>
        <w:spacing w:after="160" w:line="278" w:lineRule="auto"/>
        <w:jc w:val="center"/>
        <w:rPr>
          <w:rFonts w:ascii="Arial" w:hAnsi="Arial" w:cs="Arial"/>
          <w:color w:val="000000" w:themeColor="text1"/>
          <w:sz w:val="36"/>
          <w:szCs w:val="36"/>
        </w:rPr>
      </w:pP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desenvolvimento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aplicativos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móveis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consumindo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gramStart"/>
      <w:r w:rsidRPr="00057E7C">
        <w:rPr>
          <w:rFonts w:ascii="Arial" w:hAnsi="Arial" w:cs="Arial"/>
          <w:color w:val="000000" w:themeColor="text1"/>
          <w:sz w:val="36"/>
          <w:szCs w:val="36"/>
        </w:rPr>
        <w:t>a</w:t>
      </w:r>
      <w:proofErr w:type="gram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API </w:t>
      </w:r>
      <w:proofErr w:type="spellStart"/>
      <w:proofErr w:type="gramStart"/>
      <w:r w:rsidRPr="00057E7C">
        <w:rPr>
          <w:rFonts w:ascii="Arial" w:hAnsi="Arial" w:cs="Arial"/>
          <w:color w:val="000000" w:themeColor="text1"/>
          <w:sz w:val="36"/>
          <w:szCs w:val="36"/>
        </w:rPr>
        <w:t>existente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>;</w:t>
      </w:r>
      <w:proofErr w:type="gramEnd"/>
    </w:p>
    <w:p w14:paraId="085B7476" w14:textId="77777777" w:rsidR="009C552E" w:rsidRPr="00057E7C" w:rsidRDefault="009C552E" w:rsidP="009C552E">
      <w:pPr>
        <w:numPr>
          <w:ilvl w:val="0"/>
          <w:numId w:val="10"/>
        </w:numPr>
        <w:spacing w:after="160" w:line="278" w:lineRule="auto"/>
        <w:jc w:val="center"/>
        <w:rPr>
          <w:rFonts w:ascii="Arial" w:hAnsi="Arial" w:cs="Arial"/>
          <w:color w:val="000000" w:themeColor="text1"/>
          <w:sz w:val="36"/>
          <w:szCs w:val="36"/>
        </w:rPr>
      </w:pP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implementação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</w:t>
      </w:r>
      <w:proofErr w:type="spell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módulos</w:t>
      </w:r>
      <w:proofErr w:type="spellEnd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de </w:t>
      </w:r>
      <w:proofErr w:type="spellStart"/>
      <w:proofErr w:type="gram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pagamento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>;</w:t>
      </w:r>
      <w:proofErr w:type="gramEnd"/>
    </w:p>
    <w:p w14:paraId="378F7855" w14:textId="77777777" w:rsidR="009C552E" w:rsidRPr="00057E7C" w:rsidRDefault="009C552E" w:rsidP="009C552E">
      <w:pPr>
        <w:numPr>
          <w:ilvl w:val="0"/>
          <w:numId w:val="10"/>
        </w:numPr>
        <w:spacing w:after="160" w:line="278" w:lineRule="auto"/>
        <w:jc w:val="center"/>
        <w:rPr>
          <w:rFonts w:ascii="Arial" w:hAnsi="Arial" w:cs="Arial"/>
          <w:color w:val="000000" w:themeColor="text1"/>
          <w:sz w:val="36"/>
          <w:szCs w:val="36"/>
        </w:rPr>
      </w:pP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expansão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do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sistema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matchmaking,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sugerindo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conexões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também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por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skills </w:t>
      </w:r>
      <w:proofErr w:type="spellStart"/>
      <w:proofErr w:type="gramStart"/>
      <w:r w:rsidRPr="00057E7C">
        <w:rPr>
          <w:rFonts w:ascii="Arial" w:hAnsi="Arial" w:cs="Arial"/>
          <w:b/>
          <w:bCs/>
          <w:color w:val="000000" w:themeColor="text1"/>
          <w:sz w:val="36"/>
          <w:szCs w:val="36"/>
        </w:rPr>
        <w:t>específicas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>;</w:t>
      </w:r>
      <w:proofErr w:type="gramEnd"/>
    </w:p>
    <w:p w14:paraId="160827D4" w14:textId="77777777" w:rsidR="009C552E" w:rsidRPr="00057E7C" w:rsidRDefault="009C552E" w:rsidP="009C552E">
      <w:pPr>
        <w:numPr>
          <w:ilvl w:val="0"/>
          <w:numId w:val="10"/>
        </w:numPr>
        <w:spacing w:after="160" w:line="278" w:lineRule="auto"/>
        <w:jc w:val="center"/>
        <w:rPr>
          <w:rFonts w:ascii="Arial" w:hAnsi="Arial" w:cs="Arial"/>
          <w:color w:val="000000" w:themeColor="text1"/>
          <w:sz w:val="36"/>
          <w:szCs w:val="36"/>
        </w:rPr>
      </w:pP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aprimoramentos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contínuos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para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acompanhar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velocidade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inovação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digital.</w:t>
      </w:r>
    </w:p>
    <w:p w14:paraId="51ECA66A" w14:textId="77777777" w:rsidR="009C552E" w:rsidRPr="00057E7C" w:rsidRDefault="009C552E" w:rsidP="009C552E">
      <w:pPr>
        <w:spacing w:after="160" w:line="278" w:lineRule="auto"/>
        <w:jc w:val="center"/>
        <w:rPr>
          <w:rFonts w:ascii="Arial" w:hAnsi="Arial" w:cs="Arial"/>
          <w:color w:val="000000" w:themeColor="text1"/>
          <w:sz w:val="36"/>
          <w:szCs w:val="36"/>
        </w:rPr>
      </w:pPr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Assim,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concluímos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não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apenas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um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sistema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gramStart"/>
      <w:r w:rsidRPr="00057E7C">
        <w:rPr>
          <w:rFonts w:ascii="Arial" w:hAnsi="Arial" w:cs="Arial"/>
          <w:color w:val="000000" w:themeColor="text1"/>
          <w:sz w:val="36"/>
          <w:szCs w:val="36"/>
        </w:rPr>
        <w:t>mas</w:t>
      </w:r>
      <w:proofErr w:type="gram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um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ciclo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de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aprendizado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crescimento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e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amadurecimento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técnico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>.</w:t>
      </w:r>
      <w:r w:rsidRPr="00057E7C">
        <w:rPr>
          <w:rFonts w:ascii="Arial" w:hAnsi="Arial" w:cs="Arial"/>
          <w:color w:val="000000" w:themeColor="text1"/>
          <w:sz w:val="36"/>
          <w:szCs w:val="36"/>
        </w:rPr>
        <w:br/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Agradeço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à banca,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ao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professor e 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todos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que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contribuíram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para </w:t>
      </w:r>
      <w:proofErr w:type="spellStart"/>
      <w:r w:rsidRPr="00057E7C">
        <w:rPr>
          <w:rFonts w:ascii="Arial" w:hAnsi="Arial" w:cs="Arial"/>
          <w:color w:val="000000" w:themeColor="text1"/>
          <w:sz w:val="36"/>
          <w:szCs w:val="36"/>
        </w:rPr>
        <w:t>esta</w:t>
      </w:r>
      <w:proofErr w:type="spellEnd"/>
      <w:r w:rsidRPr="00057E7C">
        <w:rPr>
          <w:rFonts w:ascii="Arial" w:hAnsi="Arial" w:cs="Arial"/>
          <w:color w:val="000000" w:themeColor="text1"/>
          <w:sz w:val="36"/>
          <w:szCs w:val="36"/>
        </w:rPr>
        <w:t xml:space="preserve"> jornada.</w:t>
      </w:r>
    </w:p>
    <w:p w14:paraId="7EB90566" w14:textId="77777777" w:rsidR="009C552E" w:rsidRPr="00602CF6" w:rsidRDefault="009C552E" w:rsidP="009C552E">
      <w:pPr>
        <w:jc w:val="center"/>
        <w:rPr>
          <w:rFonts w:ascii="Arial" w:hAnsi="Arial" w:cs="Arial"/>
          <w:color w:val="000000" w:themeColor="text1"/>
          <w:sz w:val="36"/>
          <w:szCs w:val="36"/>
        </w:rPr>
      </w:pPr>
    </w:p>
    <w:p w14:paraId="7BB3E06B" w14:textId="77777777" w:rsidR="009C552E" w:rsidRPr="009C552E" w:rsidRDefault="009C552E">
      <w:pPr>
        <w:rPr>
          <w:u w:val="single"/>
        </w:rPr>
      </w:pPr>
    </w:p>
    <w:sectPr w:rsidR="009C552E" w:rsidRPr="009C55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895E33"/>
    <w:multiLevelType w:val="multilevel"/>
    <w:tmpl w:val="0820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033600">
    <w:abstractNumId w:val="8"/>
  </w:num>
  <w:num w:numId="2" w16cid:durableId="2035382610">
    <w:abstractNumId w:val="6"/>
  </w:num>
  <w:num w:numId="3" w16cid:durableId="559751196">
    <w:abstractNumId w:val="5"/>
  </w:num>
  <w:num w:numId="4" w16cid:durableId="319383664">
    <w:abstractNumId w:val="4"/>
  </w:num>
  <w:num w:numId="5" w16cid:durableId="220755111">
    <w:abstractNumId w:val="7"/>
  </w:num>
  <w:num w:numId="6" w16cid:durableId="386955217">
    <w:abstractNumId w:val="3"/>
  </w:num>
  <w:num w:numId="7" w16cid:durableId="1589773709">
    <w:abstractNumId w:val="2"/>
  </w:num>
  <w:num w:numId="8" w16cid:durableId="106317466">
    <w:abstractNumId w:val="1"/>
  </w:num>
  <w:num w:numId="9" w16cid:durableId="1039863215">
    <w:abstractNumId w:val="0"/>
  </w:num>
  <w:num w:numId="10" w16cid:durableId="4655900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32F2"/>
    <w:rsid w:val="005E2765"/>
    <w:rsid w:val="006465BD"/>
    <w:rsid w:val="009C552E"/>
    <w:rsid w:val="00A74748"/>
    <w:rsid w:val="00AA1D8D"/>
    <w:rsid w:val="00B20DEF"/>
    <w:rsid w:val="00B47730"/>
    <w:rsid w:val="00CB0664"/>
    <w:rsid w:val="00D761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5B61A1"/>
  <w14:defaultImageDpi w14:val="300"/>
  <w15:docId w15:val="{FCF6EB18-9C8F-49A8-9852-B08797D52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614</Words>
  <Characters>3321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Caio  Lucas Naviskas Murakami</cp:lastModifiedBy>
  <cp:revision>3</cp:revision>
  <dcterms:created xsi:type="dcterms:W3CDTF">2025-11-15T16:09:00Z</dcterms:created>
  <dcterms:modified xsi:type="dcterms:W3CDTF">2025-11-15T17:45:00Z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2025-11-15T16:09:46Z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73b3615d-2919-42f3-9f06-d13604122c4d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